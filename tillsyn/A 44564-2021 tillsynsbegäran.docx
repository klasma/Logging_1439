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44564-2021 i Färgelanda kommun</w:t>
      </w:r>
    </w:p>
    <w:p>
      <w:r>
        <w:t>Detta dokument behandlar höga naturvärden i avverkningsanmälan A 44564-2021 i Färgelanda kommun. Denna avverkningsanmälan inkom 2021-08-27 och omfattar 7,4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kvällsmaskros (VU) och bårdlav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68324"/>
            <wp:docPr id="1" name="Picture 1"/>
            <wp:cNvGraphicFramePr>
              <a:graphicFrameLocks noChangeAspect="1"/>
            </wp:cNvGraphicFramePr>
            <a:graphic>
              <a:graphicData uri="http://schemas.openxmlformats.org/drawingml/2006/picture">
                <pic:pic>
                  <pic:nvPicPr>
                    <pic:cNvPr id="0" name="A 44564-2021 karta.png"/>
                    <pic:cNvPicPr/>
                  </pic:nvPicPr>
                  <pic:blipFill>
                    <a:blip r:embed="rId16"/>
                    <a:stretch>
                      <a:fillRect/>
                    </a:stretch>
                  </pic:blipFill>
                  <pic:spPr>
                    <a:xfrm>
                      <a:off x="0" y="0"/>
                      <a:ext cx="5486400" cy="51683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6498152, E 332658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