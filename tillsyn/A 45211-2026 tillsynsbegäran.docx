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45211-2026 i Färgelanda kommun</w:t>
      </w:r>
    </w:p>
    <w:p>
      <w:r>
        <w:t>Denna tillsynsbegäran behandlar höga naturvärden i avverkningsanmälan A 45211-2026 i Färgelanda kommun som inkom 2026-10-30 och omfattar 0,7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45211-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6498883, E 333369 i SWEREF 99 TM.</w:t>
      </w:r>
    </w:p>
    <w:p>
      <w:r>
        <w:t>Inom 15 meter från avverkningsanmälan finns fynd av 3 naturvårdsarter, varav 2 är rödlistade, 2 är typiska (T) och 1 är signalart (S): dofttaggsvamp (NT, T), vedtrappmossa (NT, T) och purpurmylia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