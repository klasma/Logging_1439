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42882-2025 i Färgelanda kommun</w:t>
      </w:r>
    </w:p>
    <w:p>
      <w:r>
        <w:t>Detta dokument behandlar höga naturvärden i avverkningsanmälan A 42882-2025 i Färgelanda kommun. Denna avverkningsanmälan inkom 2025-09-08 15:21:28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42882-2025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6506855, E 337485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