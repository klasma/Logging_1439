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38498-2022 i Färgelanda kommun</w:t>
      </w:r>
    </w:p>
    <w:p>
      <w:r>
        <w:t>Detta dokument behandlar höga naturvärden i avverkningsanmälan A 38498-2022 i Färgelanda kommun. Denna avverkningsanmälan inkom 2022-09-09 och omfattar 4,8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kambräken (S) och sårläka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008199"/>
            <wp:docPr id="1" name="Picture 1"/>
            <wp:cNvGraphicFramePr>
              <a:graphicFrameLocks noChangeAspect="1"/>
            </wp:cNvGraphicFramePr>
            <a:graphic>
              <a:graphicData uri="http://schemas.openxmlformats.org/drawingml/2006/picture">
                <pic:pic>
                  <pic:nvPicPr>
                    <pic:cNvPr id="0" name="A 38498-2022 karta.png"/>
                    <pic:cNvPicPr/>
                  </pic:nvPicPr>
                  <pic:blipFill>
                    <a:blip r:embed="rId16"/>
                    <a:stretch>
                      <a:fillRect/>
                    </a:stretch>
                  </pic:blipFill>
                  <pic:spPr>
                    <a:xfrm>
                      <a:off x="0" y="0"/>
                      <a:ext cx="5486400" cy="600819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6498637, E 332658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