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49406-2018 i Färgelanda kommun</w:t>
      </w:r>
    </w:p>
    <w:p>
      <w:r>
        <w:t>Detta dokument behandlar höga naturvärden i avverkningsanmälan A 49406-2018 i Färgelanda kommun. Denna avverkningsanmälan inkom 2018-10-02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49406-2018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6515952, E 318772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