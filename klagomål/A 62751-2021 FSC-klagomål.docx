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62751-2021 i Färgelanda kommun</w:t>
      </w:r>
    </w:p>
    <w:p>
      <w:r>
        <w:t>Detta klagomål behandlar höga naturvärden i avverkningsanmälan A 62751-2021 i Färgelanda kommun som inkom 2021-11-04 och omfattar 7,1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62751-2021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6518303, E 324408 i SWEREF 99 TM.</w:t>
      </w:r>
    </w:p>
    <w:p>
      <w:r>
        <w:t>I avverkningsanmälan finns fynd av 2 naturvårdsarter, varav 1 är rödlistad, 2 är typiska (T) och 1 är signalart (S): grynig filtlav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