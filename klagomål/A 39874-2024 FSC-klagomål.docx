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39874-2024 i Färgelanda kommun</w:t>
      </w:r>
    </w:p>
    <w:p>
      <w:r>
        <w:t>Detta dokument behandlar höga naturvärden i avverkningsanmälan A 39874-2024 i Färgelanda kommun. Denna avverkningsanmälan inkom 2024-09-18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hasselsnok (VU, §4a), skogsknipprot (S, §8), grönsiska (§4), huggorm (§6) och skogsödla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39874-2024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6487506, E 328549 i SWEREF 99 TM.</w:t>
      </w:r>
    </w:p>
    <w:p>
      <w:pPr>
        <w:pStyle w:val="Heading1"/>
      </w:pPr>
      <w:r>
        <w:t>Fridlysta arter</w:t>
      </w:r>
    </w:p>
    <w:p>
      <w:r>
        <w:t>Följande fridlysta arter har sina livsmiljöer och växtplatser i den avverkningsanmälda skogen: hasselsnok (VU, §4a), skogsknipprot (S, §8), grönsiska (§4), huggorm (§6)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