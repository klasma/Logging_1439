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19083-2025 i Färgelanda kommun</w:t>
      </w:r>
    </w:p>
    <w:p>
      <w:r>
        <w:t>Detta klagomål behandlar höga naturvärden i avverkningsanmälan A 19083-2025 i Färgelanda kommun som inkom 2025-04-19 och omfattar 6,2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19083-2025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6495100, E 328391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